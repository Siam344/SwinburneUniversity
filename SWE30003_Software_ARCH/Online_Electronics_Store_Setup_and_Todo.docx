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2CF4" w14:textId="77777777" w:rsidR="00351FBE" w:rsidRDefault="00000000">
      <w:pPr>
        <w:pStyle w:val="Title"/>
      </w:pPr>
      <w:r>
        <w:t>Online Electronics Store – Project Setup &amp; Remaining Tasks</w:t>
      </w:r>
    </w:p>
    <w:p w14:paraId="38686A74" w14:textId="77777777" w:rsidR="00351FBE" w:rsidRDefault="00000000">
      <w:pPr>
        <w:pStyle w:val="Heading1"/>
      </w:pPr>
      <w:r>
        <w:t>1. Database Access</w:t>
      </w:r>
    </w:p>
    <w:p w14:paraId="18C8A781" w14:textId="28D6E4FC" w:rsidR="00351FBE" w:rsidRDefault="00000000">
      <w:r>
        <w:t>• Username: root</w:t>
      </w:r>
      <w:r>
        <w:br/>
        <w:t xml:space="preserve">• Password: </w:t>
      </w:r>
      <w:proofErr w:type="spellStart"/>
      <w:r w:rsidR="00FA55F2">
        <w:t>Onepiece</w:t>
      </w:r>
      <w:proofErr w:type="spellEnd"/>
      <w:r w:rsidR="00FA55F2">
        <w:t>@#666</w:t>
      </w:r>
      <w:r>
        <w:br/>
        <w:t xml:space="preserve">• DB Name: </w:t>
      </w:r>
      <w:proofErr w:type="spellStart"/>
      <w:r w:rsidR="00FA55F2" w:rsidRPr="00FA55F2">
        <w:rPr>
          <w:b/>
          <w:bCs/>
        </w:rPr>
        <w:t>awe_electronics</w:t>
      </w:r>
      <w:proofErr w:type="spellEnd"/>
    </w:p>
    <w:p w14:paraId="64CEBEA7" w14:textId="77777777" w:rsidR="00351FBE" w:rsidRDefault="00000000">
      <w:pPr>
        <w:pStyle w:val="Heading1"/>
      </w:pPr>
      <w:r>
        <w:t>2. How to Access the Database</w:t>
      </w:r>
    </w:p>
    <w:p w14:paraId="6A74EEBF" w14:textId="1CEBF1B4" w:rsidR="00351FBE" w:rsidRDefault="00000000">
      <w:r>
        <w:t>• Open MySQL Workbench.</w:t>
      </w:r>
      <w:r>
        <w:br/>
        <w:t>• Create a new connection using the above username/password.</w:t>
      </w:r>
      <w:r>
        <w:br/>
        <w:t>• Click on the database `</w:t>
      </w:r>
      <w:r w:rsidR="005E3EDB" w:rsidRPr="005E3EDB">
        <w:rPr>
          <w:b/>
          <w:bCs/>
        </w:rPr>
        <w:t xml:space="preserve"> </w:t>
      </w:r>
      <w:proofErr w:type="spellStart"/>
      <w:r w:rsidR="005E3EDB" w:rsidRPr="00FA55F2">
        <w:rPr>
          <w:b/>
          <w:bCs/>
        </w:rPr>
        <w:t>awe_electronics</w:t>
      </w:r>
      <w:proofErr w:type="spellEnd"/>
      <w:r w:rsidR="005E3EDB">
        <w:t xml:space="preserve"> </w:t>
      </w:r>
      <w:r>
        <w:t>`.</w:t>
      </w:r>
      <w:r>
        <w:br/>
        <w:t>• Run queries or browse tables like `product`, `order`, `delivery`, `cart`, `user`.</w:t>
      </w:r>
    </w:p>
    <w:p w14:paraId="22F80CAD" w14:textId="77777777" w:rsidR="00351FBE" w:rsidRDefault="00000000">
      <w:pPr>
        <w:pStyle w:val="Heading1"/>
      </w:pPr>
      <w:r>
        <w:t>3. How to Run the Python Project</w:t>
      </w:r>
    </w:p>
    <w:p w14:paraId="210B02EB" w14:textId="77777777" w:rsidR="00351FBE" w:rsidRDefault="00000000">
      <w:r>
        <w:t>• Make sure Python is installed (preferably 3.10 or newer).</w:t>
      </w:r>
      <w:r>
        <w:br/>
        <w:t>• Open terminal in the project folder.</w:t>
      </w:r>
      <w:r>
        <w:br/>
        <w:t>• Create a virtual environment:</w:t>
      </w:r>
      <w:r>
        <w:br/>
        <w:t xml:space="preserve">   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br/>
        <w:t>• Activate the environment:</w:t>
      </w:r>
      <w:r>
        <w:br/>
        <w:t xml:space="preserve">    On Windows: </w:t>
      </w:r>
      <w:proofErr w:type="spellStart"/>
      <w:r>
        <w:t>venv</w:t>
      </w:r>
      <w:proofErr w:type="spellEnd"/>
      <w:r>
        <w:t>\Scripts\activate</w:t>
      </w:r>
      <w:r>
        <w:br/>
        <w:t>• Install dependencies:</w:t>
      </w:r>
      <w:r>
        <w:br/>
        <w:t xml:space="preserve">    pip install -r requirements.txt</w:t>
      </w:r>
      <w:r>
        <w:br/>
        <w:t>• Run the Flask app:</w:t>
      </w:r>
      <w:r>
        <w:br/>
        <w:t xml:space="preserve">    flask run</w:t>
      </w:r>
    </w:p>
    <w:p w14:paraId="3E7BC272" w14:textId="77777777" w:rsidR="00351FBE" w:rsidRDefault="00000000">
      <w:pPr>
        <w:pStyle w:val="Heading1"/>
      </w:pPr>
      <w:r>
        <w:t xml:space="preserve">4. Remaining Features </w:t>
      </w:r>
      <w:proofErr w:type="gramStart"/>
      <w:r>
        <w:t>To</w:t>
      </w:r>
      <w:proofErr w:type="gramEnd"/>
      <w:r>
        <w:t xml:space="preserve"> Build</w:t>
      </w:r>
    </w:p>
    <w:p w14:paraId="1960A20F" w14:textId="6D25A492" w:rsidR="00AF6A48" w:rsidRDefault="00AF6A48" w:rsidP="00AF6A48">
      <w:r>
        <w:t xml:space="preserve">Make sure not everyone </w:t>
      </w:r>
      <w:proofErr w:type="gramStart"/>
      <w:r>
        <w:t>cant</w:t>
      </w:r>
      <w:proofErr w:type="gramEnd"/>
      <w:r>
        <w:t xml:space="preserve"> login as </w:t>
      </w:r>
      <w:proofErr w:type="gramStart"/>
      <w:r>
        <w:t>a</w:t>
      </w:r>
      <w:proofErr w:type="gramEnd"/>
      <w:r>
        <w:t xml:space="preserve"> admin</w:t>
      </w:r>
    </w:p>
    <w:p w14:paraId="1B88CD4B" w14:textId="4943D6F7" w:rsidR="00B1348D" w:rsidRPr="00AF6A48" w:rsidRDefault="00B1348D" w:rsidP="00AF6A48">
      <w:r>
        <w:t xml:space="preserve">Use a security </w:t>
      </w:r>
      <w:proofErr w:type="gramStart"/>
      <w:r>
        <w:t>proto</w:t>
      </w:r>
      <w:proofErr w:type="gramEnd"/>
    </w:p>
    <w:p w14:paraId="2CDF576C" w14:textId="77777777" w:rsidR="00351FBE" w:rsidRDefault="00000000">
      <w:r>
        <w:t>🔐 Admin Panel:</w:t>
      </w:r>
      <w:r>
        <w:br/>
        <w:t>• Log in as Admin</w:t>
      </w:r>
      <w:r>
        <w:br/>
        <w:t>• Admin Dashboard for:</w:t>
      </w:r>
      <w:r>
        <w:br/>
        <w:t xml:space="preserve">    - Uploading products</w:t>
      </w:r>
      <w:r>
        <w:br/>
        <w:t xml:space="preserve">    - Marking products as discounted</w:t>
      </w:r>
      <w:r>
        <w:br/>
        <w:t xml:space="preserve">    - Deleting products</w:t>
      </w:r>
      <w:r>
        <w:br/>
      </w:r>
      <w:r>
        <w:lastRenderedPageBreak/>
        <w:t xml:space="preserve">    - Verifying delivery status</w:t>
      </w:r>
      <w:r>
        <w:br/>
      </w:r>
      <w:r>
        <w:br/>
        <w:t>🛒 Cart Page:</w:t>
      </w:r>
      <w:r>
        <w:br/>
        <w:t>• Add 'Delete from Cart' button for each product.</w:t>
      </w:r>
      <w:r>
        <w:br/>
      </w:r>
      <w:r>
        <w:br/>
        <w:t>🎨 Frontend Enhancements:</w:t>
      </w:r>
      <w:r>
        <w:br/>
        <w:t>• Display Featured/Top Seller Products on Home Page</w:t>
      </w:r>
      <w:r>
        <w:br/>
        <w:t>• Display Discounted Products</w:t>
      </w:r>
      <w:r>
        <w:br/>
        <w:t>• Add 'Contact Us' page (optional):</w:t>
      </w:r>
      <w:r>
        <w:br/>
        <w:t xml:space="preserve">    - Users can send messages</w:t>
      </w:r>
      <w:r>
        <w:br/>
        <w:t xml:space="preserve">    - Admin can view messages</w:t>
      </w:r>
      <w:r>
        <w:br/>
        <w:t>• Add a main image/banner for the store</w:t>
      </w:r>
      <w:r>
        <w:br/>
        <w:t>• Polish all pages using Bootstrap for cleaner UI</w:t>
      </w:r>
    </w:p>
    <w:p w14:paraId="0F299311" w14:textId="77777777" w:rsidR="00351FBE" w:rsidRDefault="00000000">
      <w:pPr>
        <w:pStyle w:val="Heading1"/>
      </w:pPr>
      <w:r>
        <w:t>5. GitHub Repository</w:t>
      </w:r>
    </w:p>
    <w:p w14:paraId="48FBBBEE" w14:textId="77777777" w:rsidR="00351FBE" w:rsidRDefault="00000000">
      <w:r>
        <w:t>GitHub: https://github.com/Siam344/online-electronics-store.git</w:t>
      </w:r>
    </w:p>
    <w:p w14:paraId="7C65819C" w14:textId="152A0948" w:rsidR="00351FBE" w:rsidRDefault="00000000">
      <w:r>
        <w:br/>
      </w:r>
      <w:r w:rsidR="00CD3A78">
        <w:t>TAKE AI’s Help if needed!</w:t>
      </w:r>
      <w:r w:rsidR="00ED1A5A">
        <w:br/>
        <w:t xml:space="preserve"> </w:t>
      </w:r>
    </w:p>
    <w:p w14:paraId="0CE0EE13" w14:textId="77777777" w:rsidR="00ED1A5A" w:rsidRPr="00ED1A5A" w:rsidRDefault="00ED1A5A" w:rsidP="00ED1A5A">
      <w:pPr>
        <w:rPr>
          <w:b/>
          <w:bCs/>
          <w:lang w:val="en-AU"/>
        </w:rPr>
      </w:pPr>
      <w:r w:rsidRPr="00ED1A5A">
        <w:rPr>
          <w:rFonts w:ascii="Segoe UI Emoji" w:hAnsi="Segoe UI Emoji" w:cs="Segoe UI Emoji"/>
          <w:b/>
          <w:bCs/>
          <w:lang w:val="en-AU"/>
        </w:rPr>
        <w:t>🛢️</w:t>
      </w:r>
      <w:r w:rsidRPr="00ED1A5A">
        <w:rPr>
          <w:b/>
          <w:bCs/>
          <w:lang w:val="en-AU"/>
        </w:rPr>
        <w:t xml:space="preserve"> DB Access Instructions (Workbench or </w:t>
      </w:r>
      <w:proofErr w:type="spellStart"/>
      <w:r w:rsidRPr="00ED1A5A">
        <w:rPr>
          <w:b/>
          <w:bCs/>
          <w:lang w:val="en-AU"/>
        </w:rPr>
        <w:t>SQLShell</w:t>
      </w:r>
      <w:proofErr w:type="spellEnd"/>
      <w:r w:rsidRPr="00ED1A5A">
        <w:rPr>
          <w:b/>
          <w:bCs/>
          <w:lang w:val="en-AU"/>
        </w:rPr>
        <w:t>)</w:t>
      </w:r>
    </w:p>
    <w:p w14:paraId="2C1A1137" w14:textId="77777777" w:rsidR="00ED1A5A" w:rsidRPr="00ED1A5A" w:rsidRDefault="00ED1A5A" w:rsidP="00ED1A5A">
      <w:pPr>
        <w:rPr>
          <w:lang w:val="en-AU"/>
        </w:rPr>
      </w:pPr>
      <w:proofErr w:type="spellStart"/>
      <w:r w:rsidRPr="00ED1A5A">
        <w:rPr>
          <w:lang w:val="en-AU"/>
        </w:rPr>
        <w:t>sql</w:t>
      </w:r>
      <w:proofErr w:type="spellEnd"/>
    </w:p>
    <w:p w14:paraId="7F133B4D" w14:textId="77777777" w:rsidR="00ED1A5A" w:rsidRPr="00ED1A5A" w:rsidRDefault="00ED1A5A" w:rsidP="00ED1A5A">
      <w:pPr>
        <w:rPr>
          <w:lang w:val="en-AU"/>
        </w:rPr>
      </w:pPr>
      <w:proofErr w:type="spellStart"/>
      <w:r w:rsidRPr="00ED1A5A">
        <w:rPr>
          <w:lang w:val="en-AU"/>
        </w:rPr>
        <w:t>CopyEdit</w:t>
      </w:r>
      <w:proofErr w:type="spellEnd"/>
    </w:p>
    <w:p w14:paraId="1FD6EE63" w14:textId="77777777" w:rsidR="00ED1A5A" w:rsidRPr="00ED1A5A" w:rsidRDefault="00ED1A5A" w:rsidP="00ED1A5A">
      <w:pPr>
        <w:rPr>
          <w:lang w:val="en-AU"/>
        </w:rPr>
      </w:pPr>
      <w:r w:rsidRPr="00ED1A5A">
        <w:rPr>
          <w:lang w:val="en-AU"/>
        </w:rPr>
        <w:t>-- Open MySQL Workbench</w:t>
      </w:r>
    </w:p>
    <w:p w14:paraId="138417B8" w14:textId="77777777" w:rsidR="00ED1A5A" w:rsidRPr="00ED1A5A" w:rsidRDefault="00ED1A5A" w:rsidP="00ED1A5A">
      <w:pPr>
        <w:rPr>
          <w:lang w:val="en-AU"/>
        </w:rPr>
      </w:pPr>
      <w:r w:rsidRPr="00ED1A5A">
        <w:rPr>
          <w:lang w:val="en-AU"/>
        </w:rPr>
        <w:t>-- Create DB if needed:</w:t>
      </w:r>
    </w:p>
    <w:p w14:paraId="4D8EB9D2" w14:textId="77777777" w:rsidR="00ED1A5A" w:rsidRPr="00ED1A5A" w:rsidRDefault="00ED1A5A" w:rsidP="00ED1A5A">
      <w:pPr>
        <w:rPr>
          <w:lang w:val="en-AU"/>
        </w:rPr>
      </w:pPr>
      <w:r w:rsidRPr="00ED1A5A">
        <w:rPr>
          <w:lang w:val="en-AU"/>
        </w:rPr>
        <w:t xml:space="preserve">CREATE DATABASE </w:t>
      </w:r>
      <w:proofErr w:type="spellStart"/>
      <w:r w:rsidRPr="00ED1A5A">
        <w:rPr>
          <w:lang w:val="en-AU"/>
        </w:rPr>
        <w:t>awe_</w:t>
      </w:r>
      <w:proofErr w:type="gramStart"/>
      <w:r w:rsidRPr="00ED1A5A">
        <w:rPr>
          <w:lang w:val="en-AU"/>
        </w:rPr>
        <w:t>electronics</w:t>
      </w:r>
      <w:proofErr w:type="spellEnd"/>
      <w:r w:rsidRPr="00ED1A5A">
        <w:rPr>
          <w:lang w:val="en-AU"/>
        </w:rPr>
        <w:t>;</w:t>
      </w:r>
      <w:proofErr w:type="gramEnd"/>
    </w:p>
    <w:p w14:paraId="777B8E2B" w14:textId="77777777" w:rsidR="00ED1A5A" w:rsidRPr="00ED1A5A" w:rsidRDefault="00ED1A5A" w:rsidP="00ED1A5A">
      <w:pPr>
        <w:rPr>
          <w:lang w:val="en-AU"/>
        </w:rPr>
      </w:pPr>
    </w:p>
    <w:p w14:paraId="5A0A0281" w14:textId="77777777" w:rsidR="00ED1A5A" w:rsidRPr="00ED1A5A" w:rsidRDefault="00ED1A5A" w:rsidP="00ED1A5A">
      <w:pPr>
        <w:rPr>
          <w:lang w:val="en-AU"/>
        </w:rPr>
      </w:pPr>
      <w:r w:rsidRPr="00ED1A5A">
        <w:rPr>
          <w:lang w:val="en-AU"/>
        </w:rPr>
        <w:t>-- Use it</w:t>
      </w:r>
    </w:p>
    <w:p w14:paraId="4D0EE481" w14:textId="77777777" w:rsidR="00ED1A5A" w:rsidRPr="00ED1A5A" w:rsidRDefault="00ED1A5A" w:rsidP="00ED1A5A">
      <w:pPr>
        <w:rPr>
          <w:lang w:val="en-AU"/>
        </w:rPr>
      </w:pPr>
      <w:r w:rsidRPr="00ED1A5A">
        <w:rPr>
          <w:lang w:val="en-AU"/>
        </w:rPr>
        <w:t xml:space="preserve">USE </w:t>
      </w:r>
      <w:proofErr w:type="spellStart"/>
      <w:r w:rsidRPr="00ED1A5A">
        <w:rPr>
          <w:lang w:val="en-AU"/>
        </w:rPr>
        <w:t>awe_</w:t>
      </w:r>
      <w:proofErr w:type="gramStart"/>
      <w:r w:rsidRPr="00ED1A5A">
        <w:rPr>
          <w:lang w:val="en-AU"/>
        </w:rPr>
        <w:t>electronics</w:t>
      </w:r>
      <w:proofErr w:type="spellEnd"/>
      <w:r w:rsidRPr="00ED1A5A">
        <w:rPr>
          <w:lang w:val="en-AU"/>
        </w:rPr>
        <w:t>;</w:t>
      </w:r>
      <w:proofErr w:type="gramEnd"/>
    </w:p>
    <w:p w14:paraId="4F611A4E" w14:textId="77777777" w:rsidR="00ED1A5A" w:rsidRPr="00ED1A5A" w:rsidRDefault="00ED1A5A" w:rsidP="00ED1A5A">
      <w:pPr>
        <w:rPr>
          <w:lang w:val="en-AU"/>
        </w:rPr>
      </w:pPr>
    </w:p>
    <w:p w14:paraId="5B3AFC53" w14:textId="77777777" w:rsidR="00ED1A5A" w:rsidRPr="00ED1A5A" w:rsidRDefault="00ED1A5A" w:rsidP="00ED1A5A">
      <w:pPr>
        <w:rPr>
          <w:lang w:val="en-AU"/>
        </w:rPr>
      </w:pPr>
      <w:r w:rsidRPr="00ED1A5A">
        <w:rPr>
          <w:lang w:val="en-AU"/>
        </w:rPr>
        <w:t>-- To check products, orders, delivery info</w:t>
      </w:r>
    </w:p>
    <w:p w14:paraId="00EEDBC4" w14:textId="77777777" w:rsidR="00ED1A5A" w:rsidRPr="00ED1A5A" w:rsidRDefault="00ED1A5A" w:rsidP="00ED1A5A">
      <w:pPr>
        <w:rPr>
          <w:lang w:val="en-AU"/>
        </w:rPr>
      </w:pPr>
      <w:r w:rsidRPr="00ED1A5A">
        <w:rPr>
          <w:lang w:val="en-AU"/>
        </w:rPr>
        <w:t xml:space="preserve">SELECT * FROM </w:t>
      </w:r>
      <w:proofErr w:type="gramStart"/>
      <w:r w:rsidRPr="00ED1A5A">
        <w:rPr>
          <w:lang w:val="en-AU"/>
        </w:rPr>
        <w:t>product;</w:t>
      </w:r>
      <w:proofErr w:type="gramEnd"/>
    </w:p>
    <w:p w14:paraId="667198FC" w14:textId="77777777" w:rsidR="00ED1A5A" w:rsidRPr="00ED1A5A" w:rsidRDefault="00ED1A5A" w:rsidP="00ED1A5A">
      <w:pPr>
        <w:rPr>
          <w:lang w:val="en-AU"/>
        </w:rPr>
      </w:pPr>
      <w:r w:rsidRPr="00ED1A5A">
        <w:rPr>
          <w:lang w:val="en-AU"/>
        </w:rPr>
        <w:t>SELECT * FROM `order</w:t>
      </w:r>
      <w:proofErr w:type="gramStart"/>
      <w:r w:rsidRPr="00ED1A5A">
        <w:rPr>
          <w:lang w:val="en-AU"/>
        </w:rPr>
        <w:t>`;</w:t>
      </w:r>
      <w:proofErr w:type="gramEnd"/>
    </w:p>
    <w:p w14:paraId="2F06F0E3" w14:textId="77777777" w:rsidR="00ED1A5A" w:rsidRPr="00ED1A5A" w:rsidRDefault="00ED1A5A" w:rsidP="00ED1A5A">
      <w:pPr>
        <w:rPr>
          <w:lang w:val="en-AU"/>
        </w:rPr>
      </w:pPr>
      <w:r w:rsidRPr="00ED1A5A">
        <w:rPr>
          <w:lang w:val="en-AU"/>
        </w:rPr>
        <w:lastRenderedPageBreak/>
        <w:t xml:space="preserve">SELECT * FROM </w:t>
      </w:r>
      <w:proofErr w:type="gramStart"/>
      <w:r w:rsidRPr="00ED1A5A">
        <w:rPr>
          <w:lang w:val="en-AU"/>
        </w:rPr>
        <w:t>delivery;</w:t>
      </w:r>
      <w:proofErr w:type="gramEnd"/>
    </w:p>
    <w:p w14:paraId="55EF8C54" w14:textId="77777777" w:rsidR="00912333" w:rsidRPr="00912333" w:rsidRDefault="00912333" w:rsidP="00912333">
      <w:pPr>
        <w:rPr>
          <w:b/>
          <w:bCs/>
          <w:lang w:val="en-AU"/>
        </w:rPr>
      </w:pPr>
      <w:r w:rsidRPr="00912333">
        <w:rPr>
          <w:rFonts w:ascii="Segoe UI Emoji" w:hAnsi="Segoe UI Emoji" w:cs="Segoe UI Emoji"/>
          <w:b/>
          <w:bCs/>
          <w:lang w:val="en-AU"/>
        </w:rPr>
        <w:t>🐍</w:t>
      </w:r>
      <w:r w:rsidRPr="00912333">
        <w:rPr>
          <w:b/>
          <w:bCs/>
          <w:lang w:val="en-AU"/>
        </w:rPr>
        <w:t xml:space="preserve"> Environment Setup Steps (for any developer)</w:t>
      </w:r>
    </w:p>
    <w:p w14:paraId="61E74DDA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bash</w:t>
      </w:r>
    </w:p>
    <w:p w14:paraId="01A28E26" w14:textId="77777777" w:rsidR="00912333" w:rsidRPr="00912333" w:rsidRDefault="00912333" w:rsidP="00912333">
      <w:pPr>
        <w:rPr>
          <w:lang w:val="en-AU"/>
        </w:rPr>
      </w:pPr>
      <w:proofErr w:type="spellStart"/>
      <w:r w:rsidRPr="00912333">
        <w:rPr>
          <w:lang w:val="en-AU"/>
        </w:rPr>
        <w:t>CopyEdit</w:t>
      </w:r>
      <w:proofErr w:type="spellEnd"/>
    </w:p>
    <w:p w14:paraId="5433F523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# 1. Clone the repo</w:t>
      </w:r>
    </w:p>
    <w:p w14:paraId="6850156F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git clone https://github.com/Siam344/online-electronics-store.git</w:t>
      </w:r>
    </w:p>
    <w:p w14:paraId="635320D5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cd online-electronics-store</w:t>
      </w:r>
    </w:p>
    <w:p w14:paraId="071F7F99" w14:textId="77777777" w:rsidR="00912333" w:rsidRPr="00912333" w:rsidRDefault="00912333" w:rsidP="00912333">
      <w:pPr>
        <w:rPr>
          <w:lang w:val="en-AU"/>
        </w:rPr>
      </w:pPr>
    </w:p>
    <w:p w14:paraId="5E6EB97E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# 2. Create Python virtual environment</w:t>
      </w:r>
    </w:p>
    <w:p w14:paraId="58CEF75B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 xml:space="preserve">python -m </w:t>
      </w:r>
      <w:proofErr w:type="spellStart"/>
      <w:r w:rsidRPr="00912333">
        <w:rPr>
          <w:lang w:val="en-AU"/>
        </w:rPr>
        <w:t>venv</w:t>
      </w:r>
      <w:proofErr w:type="spellEnd"/>
      <w:r w:rsidRPr="00912333">
        <w:rPr>
          <w:lang w:val="en-AU"/>
        </w:rPr>
        <w:t xml:space="preserve"> </w:t>
      </w:r>
      <w:proofErr w:type="spellStart"/>
      <w:r w:rsidRPr="00912333">
        <w:rPr>
          <w:lang w:val="en-AU"/>
        </w:rPr>
        <w:t>venv</w:t>
      </w:r>
      <w:proofErr w:type="spellEnd"/>
    </w:p>
    <w:p w14:paraId="16F43D12" w14:textId="77777777" w:rsidR="00912333" w:rsidRPr="00912333" w:rsidRDefault="00912333" w:rsidP="00912333">
      <w:pPr>
        <w:rPr>
          <w:lang w:val="en-AU"/>
        </w:rPr>
      </w:pPr>
      <w:proofErr w:type="spellStart"/>
      <w:r w:rsidRPr="00912333">
        <w:rPr>
          <w:lang w:val="en-AU"/>
        </w:rPr>
        <w:t>venv</w:t>
      </w:r>
      <w:proofErr w:type="spellEnd"/>
      <w:r w:rsidRPr="00912333">
        <w:rPr>
          <w:lang w:val="en-AU"/>
        </w:rPr>
        <w:t>\Scripts\activate   # (For Windows)</w:t>
      </w:r>
    </w:p>
    <w:p w14:paraId="32D79B4E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# OR</w:t>
      </w:r>
    </w:p>
    <w:p w14:paraId="146DC8EB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 xml:space="preserve">source </w:t>
      </w:r>
      <w:proofErr w:type="spellStart"/>
      <w:r w:rsidRPr="00912333">
        <w:rPr>
          <w:lang w:val="en-AU"/>
        </w:rPr>
        <w:t>venv</w:t>
      </w:r>
      <w:proofErr w:type="spellEnd"/>
      <w:r w:rsidRPr="00912333">
        <w:rPr>
          <w:lang w:val="en-AU"/>
        </w:rPr>
        <w:t>/bin/</w:t>
      </w:r>
      <w:proofErr w:type="gramStart"/>
      <w:r w:rsidRPr="00912333">
        <w:rPr>
          <w:lang w:val="en-AU"/>
        </w:rPr>
        <w:t>activate  #</w:t>
      </w:r>
      <w:proofErr w:type="gramEnd"/>
      <w:r w:rsidRPr="00912333">
        <w:rPr>
          <w:lang w:val="en-AU"/>
        </w:rPr>
        <w:t xml:space="preserve"> (For Mac/Linux)</w:t>
      </w:r>
    </w:p>
    <w:p w14:paraId="52C1A115" w14:textId="77777777" w:rsidR="00912333" w:rsidRPr="00912333" w:rsidRDefault="00912333" w:rsidP="00912333">
      <w:pPr>
        <w:rPr>
          <w:lang w:val="en-AU"/>
        </w:rPr>
      </w:pPr>
    </w:p>
    <w:p w14:paraId="694D87EE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# 3. Install dependencies</w:t>
      </w:r>
    </w:p>
    <w:p w14:paraId="5E64A57A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pip install -r requirements.txt</w:t>
      </w:r>
    </w:p>
    <w:p w14:paraId="562D285D" w14:textId="77777777" w:rsidR="00912333" w:rsidRPr="00912333" w:rsidRDefault="00912333" w:rsidP="00912333">
      <w:pPr>
        <w:rPr>
          <w:lang w:val="en-AU"/>
        </w:rPr>
      </w:pPr>
    </w:p>
    <w:p w14:paraId="1D7258F8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# 4. Run the app</w:t>
      </w:r>
    </w:p>
    <w:p w14:paraId="46CBEC1F" w14:textId="77777777" w:rsidR="00912333" w:rsidRPr="00912333" w:rsidRDefault="00912333" w:rsidP="00912333">
      <w:pPr>
        <w:rPr>
          <w:lang w:val="en-AU"/>
        </w:rPr>
      </w:pPr>
      <w:r w:rsidRPr="00912333">
        <w:rPr>
          <w:lang w:val="en-AU"/>
        </w:rPr>
        <w:t>python run.py</w:t>
      </w:r>
    </w:p>
    <w:p w14:paraId="4DD307A9" w14:textId="77777777" w:rsidR="00ED1A5A" w:rsidRDefault="00ED1A5A"/>
    <w:sectPr w:rsidR="00ED1A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54607">
    <w:abstractNumId w:val="8"/>
  </w:num>
  <w:num w:numId="2" w16cid:durableId="447435913">
    <w:abstractNumId w:val="6"/>
  </w:num>
  <w:num w:numId="3" w16cid:durableId="1329362545">
    <w:abstractNumId w:val="5"/>
  </w:num>
  <w:num w:numId="4" w16cid:durableId="473837557">
    <w:abstractNumId w:val="4"/>
  </w:num>
  <w:num w:numId="5" w16cid:durableId="1059330316">
    <w:abstractNumId w:val="7"/>
  </w:num>
  <w:num w:numId="6" w16cid:durableId="1397515374">
    <w:abstractNumId w:val="3"/>
  </w:num>
  <w:num w:numId="7" w16cid:durableId="2104572945">
    <w:abstractNumId w:val="2"/>
  </w:num>
  <w:num w:numId="8" w16cid:durableId="734737688">
    <w:abstractNumId w:val="1"/>
  </w:num>
  <w:num w:numId="9" w16cid:durableId="162426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B75"/>
    <w:rsid w:val="0015074B"/>
    <w:rsid w:val="0029639D"/>
    <w:rsid w:val="00326F90"/>
    <w:rsid w:val="00351FBE"/>
    <w:rsid w:val="005E3EDB"/>
    <w:rsid w:val="0075326A"/>
    <w:rsid w:val="00912333"/>
    <w:rsid w:val="00AA1D8D"/>
    <w:rsid w:val="00AF6A48"/>
    <w:rsid w:val="00B1348D"/>
    <w:rsid w:val="00B47730"/>
    <w:rsid w:val="00CB0664"/>
    <w:rsid w:val="00CD3A78"/>
    <w:rsid w:val="00ED1A5A"/>
    <w:rsid w:val="00FA55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65AB5"/>
  <w14:defaultImageDpi w14:val="300"/>
  <w15:docId w15:val="{A01F2C20-C83B-419F-B986-E5F74139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7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1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7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 HYBRIDE</cp:lastModifiedBy>
  <cp:revision>8</cp:revision>
  <dcterms:created xsi:type="dcterms:W3CDTF">2013-12-23T23:15:00Z</dcterms:created>
  <dcterms:modified xsi:type="dcterms:W3CDTF">2025-05-30T02:29:00Z</dcterms:modified>
  <cp:category/>
</cp:coreProperties>
</file>