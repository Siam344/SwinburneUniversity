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Title"/>
      </w:pPr>
      <w:r>
        <w:t>COS40006 / EAT40006 – Individual Reflection Report</w:t>
      </w:r>
    </w:p>
    <w:p>
      <w:r>
        <w:t>Name: Nur E Siam</w:t>
      </w:r>
    </w:p>
    <w:p>
      <w:r>
        <w:t>Student ID: 011221068</w:t>
      </w:r>
    </w:p>
    <w:p>
      <w:r>
        <w:t>Project: Real Estate Platform – Capstone A &amp; B</w:t>
      </w:r>
    </w:p>
    <w:p>
      <w:r>
        <w:br w:type="page"/>
      </w:r>
    </w:p>
    <w:p>
      <w:pPr>
        <w:pStyle w:val="Heading1"/>
      </w:pPr>
      <w:r>
        <w:t>Acknowledgment of Country</w:t>
      </w:r>
    </w:p>
    <w:p>
      <w:r>
        <w:br/>
        <w:t>We respectfully acknowledge the Wurundjeri People of the Kulin Nation, who are the Traditional Owners of the land on which Swinburne’s Australian campus is in Melbourne’s east and outer-east, and pay our respect to their Elders past, present and emerging.</w:t>
        <w:br/>
        <w:br/>
        <w:t>We are honoured to recognise our connection to Wurundjeri Country, history, culture, and spirituality through these locations, and strive to ensure that we operate in a manner that respects and honours the Elders and Ancestors of these lands.</w:t>
        <w:br/>
        <w:br/>
        <w:t>We also respectfully acknowledge Swinburne’s Aboriginal and Torres Strait Islander staff, students, alumni, partners and visitors.</w:t>
        <w:br/>
        <w:br/>
        <w:t>We also acknowledge and respect the Traditional Owners of lands across Australia, their Elders, Ancestors, cultures and heritage, and recognise the continuing sovereignties of all Aboriginal and Torres Strait Islander Nations. Each team member identifies the Traditional Owners of the land they lived on while completing this work (if living in Australia).</w:t>
        <w:br/>
      </w:r>
    </w:p>
    <w:p>
      <w:pPr>
        <w:pStyle w:val="Heading1"/>
      </w:pPr>
      <w:r>
        <w:t>Executive Summary</w:t>
      </w:r>
    </w:p>
    <w:p>
      <w:r>
        <w:br/>
        <w:t>This report outlines my individual contributions and growth across both Engineering Project A and B. In Capstone A, I handled research, conducted a user survey, selected a suitable color scheme, designed the UI layout, and created the final product poster. In Capstone B, I transitioned into a leadership and technical role—taking charge of dual-language implementation, leading the map migration to Mapbox, enhancing UI/UX, and improving content pages. I also stepped into the role of team leader in Capstone B due to internal communication issues. This reflection summarises the work I completed, challenges I overcame, and key skills I developed.</w:t>
        <w:br/>
      </w:r>
    </w:p>
    <w:p>
      <w:pPr>
        <w:pStyle w:val="Heading1"/>
      </w:pPr>
      <w:r>
        <w:t>Reflection on Individual Achievements</w:t>
      </w:r>
    </w:p>
    <w:p>
      <w:r>
        <w:br/>
        <w:t>At the beginning of this project, I had limited experience in working with real estate platforms or running user research. That changed quickly through my involvement in Project A.</w:t>
        <w:br/>
        <w:br/>
        <w:t>I conducted a market research survey specifically targeting the Bangladeshi real estate audience. The survey ran for just over an hour, but during that short time, we were able to gather meaningful feedback from participants. The questions focused on preferred platform features, color schemes, and whether users wanted bilingual support (English and Bangla). This swift feedback significantly influenced our design approach from the very beginning (see Figures 1–5 for survey responses from both renters and owners).</w:t>
        <w:br/>
        <w:br/>
        <w:t>Based on the survey results, I designed the core UI layout, ensuring the look and feel aligned with user preferences. I also conducted color scheme research, focusing on a monochrome palette. Consequently, I chose four unique colors that most effectively matched the preferences of Bangladeshi users (see Figure 6: Monochrome Color Scheme).</w:t>
        <w:br/>
        <w:br/>
        <w:t>I also created the poster design for our project and contributed to the layout used in presentations and reports. These tasks are documented in our Sprint 1 report and my weekly worklogs.</w:t>
        <w:br/>
        <w:br/>
        <w:t>I was responsible for:</w:t>
        <w:br/>
        <w:t>• Creating and distributing the user survey</w:t>
        <w:br/>
        <w:t>• Researching and selecting the color scheme</w:t>
        <w:br/>
        <w:t>• Designing the UI layout and wireframes</w:t>
        <w:br/>
        <w:t>• Designing the final poster used for our Capstone A presentation</w:t>
        <w:br/>
        <w:br/>
        <w:t>In Capstone B, I moved into a more technical role. I:</w:t>
        <w:br/>
        <w:t>• Built the entire dual-language system from scratch using i18next</w:t>
        <w:br/>
        <w:t>• Fixed map issues and migrated from Leaflet to Mapbox for better control and visuals</w:t>
        <w:br/>
        <w:t>• Enhanced the frontend responsiveness and fixed UI inconsistencies</w:t>
        <w:br/>
        <w:t>• Contributed to the chat system integration</w:t>
        <w:br/>
        <w:t>• Improved and finalized the About Us and Contact pages</w:t>
        <w:br/>
        <w:br/>
        <w:t>All of these contributions—both technical and organizational—are supported by detailed worklogs and sprint documentation. These include my Sprint 1 and Sprint 2 reports, as well as weekly worklogs from both Capstone A and B (see Appendix or attached supporting documents). Screenshots of early wireframes and the final UI mockups are also available to demonstrate my involvement in visual and functional design decisions.</w:t>
        <w:br/>
      </w:r>
    </w:p>
    <w:sectPr w:rsidR="00FC693F" w:rsidRPr="0006063C" w:rsidSect="00034616">
      <w:pgSz w:w="12240" w:h="15840"/>
      <w:pgMar w:top="1440" w:right="1800" w:bottom="1440" w:left="1800" w:header="720" w:footer="720" w:gutter="0"/>
      <w:cols w:space="720"/>
      <w:docGrid w:linePitch="360"/>
    </w:sectPr>
    <w:p>
      <w:pPr>
        <w:pStyle w:val="Heading1"/>
      </w:pPr>
      <w:r>
        <w:t>Reflection on Individual Challenges</w:t>
      </w:r>
    </w:p>
    <w:p>
      <w:r>
        <w:br/>
        <w:t>One major technical challenge I faced was implementing the dual-language system. Switching between English and Bangla caused layout issues across the app. I had to manually update many components, adjust spacing and structure, and ensure the translations were rendered correctly. This was especially time-consuming during Weeks 4 to 6, but ultimately strengthened my frontend development and localization skills.</w:t>
        <w:br/>
        <w:br/>
        <w:t>Another challenge was the map system. Initially, we used Leaflet, but it lacked flexibility. After researching alternatives, I led the migration to Mapbox. This required rewriting much of the map logic, reformatting coordinate and marker data, and testing responsiveness across devices.</w:t>
        <w:br/>
        <w:br/>
        <w:t>However, the biggest challenge was on the team management side. I began the project as the project manager for Capstone A, where my role mainly involved coordination and early research. But in Capstone B, the original team leader failed to communicate effectively and was not fulfilling their role. This caused confusion and delayed several tasks.</w:t>
        <w:br/>
        <w:br/>
        <w:t>To keep the project on track, I stepped up and took over as team leader. I restructured our communication, handled task distribution, and ensured that all key deliverables were completed on time. This leadership shift was not easy, but it allowed us to recover quickly and deliver the final product as promised. It taught me the value of accountability, adaptability, and leading under pressure.</w:t>
        <w:br/>
      </w:r>
    </w:p>
    <w:p>
      <w:pPr>
        <w:pStyle w:val="Heading1"/>
      </w:pPr>
      <w:r>
        <w:t>Reflection on Individual Contribution</w:t>
      </w:r>
    </w:p>
    <w:p>
      <w:r>
        <w:br/>
        <w:t>Throughout Capstone A, I played a central role in the research and design phase of our project. I led the effort to conduct a user survey targeting the Bangladeshi market, which helped us understand what features, language options, and visual elements potential users expected from a real estate platform. I also conducted an in-depth color scheme study, exploring monochromatic combinations that would resonate best with our target audience. Based on that, I selected a set of four complementary colors that were implemented in the UI design. In addition to this, I designed the initial wireframes and page layouts, ensuring the interface was both visually appealing and user-friendly. I was also responsible for creating the final Capstone A poster, which visually summarised our concept and research for presentation purposes.</w:t>
        <w:br/>
        <w:br/>
        <w:t>In Capstone B, I transitioned into a more technical and leadership-oriented role. I developed the entire dual-language system using i18next, allowing users to switch seamlessly between English and Bangla across all pages. I also managed the migration from Leaflet to Mapbox, rewriting the map logic and ensuring smoother performance and interactivity. On the frontend, I worked extensively on refining UI responsiveness, addressing layout inconsistencies, and making the design mobile-friendly. I contributed to the integration and testing of the chat system as well, supporting its smooth functionality. Additionally, I led the redesign and content update for the “About Us” and “Contact” pages to improve their clarity and accessibility.</w:t>
        <w:br/>
        <w:br/>
        <w:t>One of the most significant contributions I made was stepping up as the team leader during Capstone B. After issues arose with the previous team leader’s communication and engagement, I took over the responsibility of coordinating tasks, managing sprint goals, and ensuring all key deliverables were met. This leadership transition helped realign our team and maintain momentum toward delivering a complete and working product on time. All of these contributions—both technical and organizational—are supported by my detailed worklogs and sprint documentation.</w:t>
        <w:br/>
      </w:r>
    </w:p>
    <w:sectPr w:rsidR="00FC693F" w:rsidRPr="0006063C" w:rsidSect="00034616">
      <w:pgSz w:w="12240" w:h="15840"/>
      <w:pgMar w:top="1440" w:right="1800" w:bottom="1440" w:left="1800" w:header="720" w:footer="720" w:gutter="0"/>
      <w:cols w:space="720"/>
      <w:docGrid w:linePitch="360"/>
    </w:sectPr>
    <w:p>
      <w:pPr>
        <w:pStyle w:val="Heading1"/>
      </w:pPr>
      <w:r>
        <w:t>Reflection on Individual Skill Development</w:t>
      </w:r>
    </w:p>
    <w:p>
      <w:r>
        <w:br/>
        <w:t>Throughout the course of this project, I significantly expanded both my technical and soft skills. One of the most important technical skills I developed was gaining proficiency in i18next, which I used to build a fully functional dual-language system for the platform. This required me to configure language resources, manage dynamic translation files, and ensure the UI adapted correctly across English and Bangla without layout issues. I also worked extensively with Mapbox, learning how to integrate ti...</w:t>
        <w:br/>
        <w:br/>
        <w:t>In addition, I sharpened my frontend development skills using React and Tailwind CSS. I worked on improving the responsiveness of the interface, adjusting components for mobile screens, and polishing UI consistency across the app. I also gained experience integrating and testing chat system APIs, learning how to troubleshoot real-time functionality and ensuring smooth user interaction.</w:t>
        <w:br/>
        <w:br/>
        <w:t>On the soft skills side, one of the most impactful developments was improving my leadership abilities. When the original team leader could no longer fulfill their responsibilities, I stepped into the leadership role during Capstone B. This involved coordinating team communication, distributing tasks, and managing sprint objectives to keep the project on track. Through this experience, I also enhanced my communication skills, especially when dealing with teammates, reporting to supervisors, and aligning everyone during sprint meetings.</w:t>
        <w:br/>
        <w:br/>
        <w:t>Additionally, I learned how to manage sprints more efficiently, ensuring that we set achievable goals and could adapt quickly to changing priorities. Another key skill I developed was applying user feedback from our survey to shape design decisions. The insights we collected helped us choose the color palette, structure the layout, and determine the importance of bilingual support. Balancing technical responsibilities while leading the team taught me how to stay organized, focused, and solution-oriented—even und...</w:t>
        <w:br/>
      </w:r>
    </w:p>
    <w:p>
      <w:pPr>
        <w:pStyle w:val="Heading1"/>
      </w:pPr>
      <w:r>
        <w:t>Take Away</w:t>
      </w:r>
    </w:p>
    <w:p>
      <w:r>
        <w:br/>
        <w:t>If I had the opportunity to restart this project from the beginning, there are several strategic changes I would make to improve both the development process and the final outcome.</w:t>
        <w:br/>
        <w:br/>
        <w:t>Firstly, I would begin the implementation of the dual-language system much earlier. Although it was one of the most impactful features, it introduced a lot of layout and rendering challenges that affected other parts of the frontend. Starting this feature in the early development phase would have allowed more time for testing and refinement, especially since the translation work affected nearly every page in the application.</w:t>
        <w:br/>
        <w:br/>
        <w:t>Secondly, I would recommend using Mapbox from the very beginning instead of starting with Leaflet. While Leaflet is lightweight, it lacked the advanced customizations and visual control we needed for our real estate platform. The eventual switch to Mapbox brought significant improvements, but it also required us to rework parts of the map integration, which could have been avoided with an earlier decision. This experience taught me the importance of evaluating technologies carefully before implementation to avoid unnecessary overhead.</w:t>
        <w:br/>
        <w:br/>
        <w:t>Another key lesson was around team communication and structure. If I could start again, I would establish stronger communication channels and clearer roles from Week 1. Early in Capstone B, our progress was slowed by poor coordination and a lack of leadership, which is why I had to step up as team leader. By setting expectations and creating a reliable system for check-ins and task tracking early on, we could have prevented delays and confusion.</w:t>
        <w:br/>
        <w:br/>
        <w:t>One of the most valuable takeaways from this project is how even a short, one-hour user survey can have a significant impact on the direction of a product. The feedback we gathered helped us prioritize features like bilingual support, guided our UI/UX design choices, and validated the need for a more culturally adapted interface. It reinforced the importance of involving real users in the design process—even with limited time.</w:t>
        <w:br/>
        <w:br/>
        <w:t>Lastly, this project taught me the value of adapting quickly when plans go off track. Whether it was replacing a mapping library, changing project leadership, or reworking UI components to support Bangla, being able to pivot and respond to challenges was key to our success. These experiences have helped me grow into a more confident, flexible, and solution-driven developer—skills I will carry into all future projects.</w:t>
        <w:br/>
      </w:r>
    </w:p>
    <w:p>
      <w:r>
        <w:br w:type="page"/>
      </w:r>
    </w:p>
    <w:p>
      <w:pPr>
        <w:pStyle w:val="Heading1"/>
      </w:pPr>
      <w:r>
        <w:t>Appendix</w:t>
      </w:r>
    </w:p>
    <w:p>
      <w:r>
        <w:t>Survey &amp; UI Design Figures:</w:t>
      </w:r>
    </w:p>
    <w:p>
      <w:r>
        <w:t>Figure 1: Survey Response – Feature Preferences from Renters</w:t>
      </w:r>
    </w:p>
    <w:p>
      <w:r>
        <w:t>Figure 2: Survey Response – Feature Preferences from Owners</w:t>
      </w:r>
    </w:p>
    <w:p>
      <w:r>
        <w:t>Figure 3: Survey Result – Bangla Language Support</w:t>
      </w:r>
    </w:p>
    <w:p>
      <w:r>
        <w:t>Figure 4: Survey Result – Color Preference</w:t>
      </w:r>
    </w:p>
    <w:p>
      <w:r>
        <w:t>Figure 5: Survey Summary – User Expectations</w:t>
      </w:r>
    </w:p>
    <w:p>
      <w:r>
        <w:t>Figure 6: Monochrome Color Scheme Selected for Final UI</w:t>
      </w:r>
    </w:p>
    <w:p>
      <w:r>
        <w:br/>
        <w:t>Additional Documents:</w:t>
      </w:r>
    </w:p>
    <w:p>
      <w:r>
        <w:t>• Sprint 1 Report (Capstone A)</w:t>
      </w:r>
    </w:p>
    <w:p>
      <w:r>
        <w:t>• Sprint 2 Report (Capstone A)</w:t>
      </w:r>
    </w:p>
    <w:p>
      <w:r>
        <w:t>• Weekly Worklogs (Weeks 1–12, Capstone A &amp; B)</w:t>
      </w:r>
    </w:p>
    <w:p>
      <w:r>
        <w:t>• UI Mockup Screenshots (Before &amp; After Design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